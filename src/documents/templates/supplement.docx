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8D03" w14:textId="445FCFAE" w:rsidR="0024367C" w:rsidRDefault="00F62CE3">
      <w:r>
        <w:rPr>
          <w:lang w:val="ru-RU"/>
        </w:rPr>
        <w:t>Доп</w:t>
      </w:r>
      <w:r w:rsidRPr="00F62CE3">
        <w:t xml:space="preserve"> </w:t>
      </w:r>
      <w:r>
        <w:rPr>
          <w:lang w:val="ru-RU"/>
        </w:rPr>
        <w:t>соглашения</w:t>
      </w:r>
      <w:r w:rsidRPr="00F62CE3">
        <w:t xml:space="preserve"> </w:t>
      </w:r>
      <w:r>
        <w:rPr>
          <w:lang w:val="ru-RU"/>
        </w:rPr>
        <w:t>анау</w:t>
      </w:r>
      <w:r w:rsidRPr="00F62CE3">
        <w:t xml:space="preserve"> </w:t>
      </w:r>
      <w:r>
        <w:rPr>
          <w:lang w:val="ru-RU"/>
        </w:rPr>
        <w:t>мынау</w:t>
      </w:r>
      <w:r w:rsidR="00000000">
        <w:t xml:space="preserve"> {{ CONTRACT_NUMBER }}</w:t>
      </w:r>
    </w:p>
    <w:p w14:paraId="497167CF" w14:textId="5DD23EC0" w:rsidR="0024367C" w:rsidRDefault="00F62CE3">
      <w:r>
        <w:rPr>
          <w:lang w:val="ru-RU"/>
        </w:rPr>
        <w:t>Дата</w:t>
      </w:r>
      <w:r w:rsidRPr="00F62CE3">
        <w:t xml:space="preserve"> </w:t>
      </w:r>
      <w:r>
        <w:rPr>
          <w:lang w:val="ru-RU"/>
        </w:rPr>
        <w:t>по</w:t>
      </w:r>
      <w:r w:rsidRPr="00F62CE3">
        <w:t xml:space="preserve"> </w:t>
      </w:r>
      <w:r>
        <w:rPr>
          <w:lang w:val="ru-RU"/>
        </w:rPr>
        <w:t>идее</w:t>
      </w:r>
      <w:r w:rsidR="00000000">
        <w:t>: {{ SUPPLEMENT_DATE }}</w:t>
      </w:r>
    </w:p>
    <w:p w14:paraId="1EA84120" w14:textId="701D69A8" w:rsidR="0024367C" w:rsidRPr="00F62CE3" w:rsidRDefault="00F62CE3">
      <w:pPr>
        <w:rPr>
          <w:lang w:val="ru-RU"/>
        </w:rPr>
      </w:pPr>
      <w:r>
        <w:rPr>
          <w:lang w:val="ru-RU"/>
        </w:rPr>
        <w:t>Тело:</w:t>
      </w:r>
    </w:p>
    <w:p w14:paraId="37D722B2" w14:textId="77777777" w:rsidR="0024367C" w:rsidRDefault="00000000">
      <w:r>
        <w:t>{{ SUPPLEMENT_TEXT }}</w:t>
      </w:r>
    </w:p>
    <w:sectPr w:rsidR="002436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709797">
    <w:abstractNumId w:val="8"/>
  </w:num>
  <w:num w:numId="2" w16cid:durableId="513301309">
    <w:abstractNumId w:val="6"/>
  </w:num>
  <w:num w:numId="3" w16cid:durableId="598026723">
    <w:abstractNumId w:val="5"/>
  </w:num>
  <w:num w:numId="4" w16cid:durableId="448938720">
    <w:abstractNumId w:val="4"/>
  </w:num>
  <w:num w:numId="5" w16cid:durableId="1595357184">
    <w:abstractNumId w:val="7"/>
  </w:num>
  <w:num w:numId="6" w16cid:durableId="840047695">
    <w:abstractNumId w:val="3"/>
  </w:num>
  <w:num w:numId="7" w16cid:durableId="1992320334">
    <w:abstractNumId w:val="2"/>
  </w:num>
  <w:num w:numId="8" w16cid:durableId="1550922811">
    <w:abstractNumId w:val="1"/>
  </w:num>
  <w:num w:numId="9" w16cid:durableId="94804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67C"/>
    <w:rsid w:val="0029639D"/>
    <w:rsid w:val="00326F90"/>
    <w:rsid w:val="004306A3"/>
    <w:rsid w:val="00AA1D8D"/>
    <w:rsid w:val="00B47730"/>
    <w:rsid w:val="00CB0664"/>
    <w:rsid w:val="00F62C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CABE66"/>
  <w14:defaultImageDpi w14:val="300"/>
  <w15:docId w15:val="{FC37F595-E349-4440-8343-50A7C43F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Stanislav Kim</cp:lastModifiedBy>
  <cp:revision>2</cp:revision>
  <dcterms:created xsi:type="dcterms:W3CDTF">2013-12-23T23:15:00Z</dcterms:created>
  <dcterms:modified xsi:type="dcterms:W3CDTF">2026-01-11T11:06:00Z</dcterms:modified>
  <cp:category/>
</cp:coreProperties>
</file>